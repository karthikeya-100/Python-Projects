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Grocery Tracker Application – Line-by-Line Interview Explanation</w:t>
      </w:r>
    </w:p>
    <w:p>
      <w:pPr>
        <w:pStyle w:val="Heading2"/>
      </w:pPr>
      <w:r>
        <w:t>1. Project Overview</w:t>
      </w:r>
    </w:p>
    <w:p>
      <w:r>
        <w:t>This document provides a deep, interview-oriented, line-by-line explanation of the Grocery Tracker application.</w:t>
      </w:r>
    </w:p>
    <w:p>
      <w:r>
        <w:t>The goal of this project is to demonstrate full-stack thinking: UI, backend APIs, database design, and analytics.</w:t>
      </w:r>
    </w:p>
    <w:p>
      <w:r>
        <w:t>This project is suitable for roles like Data Analyst, BI Engineer, Analytics Engineer, or QA-to-BI transition roles.</w:t>
      </w:r>
    </w:p>
    <w:p>
      <w:pPr>
        <w:pStyle w:val="Heading2"/>
      </w:pPr>
      <w:r>
        <w:t>2. Overall Architecture (End-to-End Flow)</w:t>
      </w:r>
    </w:p>
    <w:p>
      <w:r>
        <w:t>The application follows a clean layered architecture.</w:t>
      </w:r>
    </w:p>
    <w:p>
      <w:r>
        <w:t>Streamlit is used as the frontend for user interaction.</w:t>
      </w:r>
    </w:p>
    <w:p>
      <w:r>
        <w:t>FastAPI acts as the backend REST API layer.</w:t>
      </w:r>
    </w:p>
    <w:p>
      <w:r>
        <w:t>MySQL is used as the persistent storage.</w:t>
      </w:r>
    </w:p>
    <w:p>
      <w:r>
        <w:t>The UI never directly talks to the database. All communication happens via APIs.</w:t>
      </w:r>
    </w:p>
    <w:p>
      <w:r>
        <w:t>This separation improves scalability, maintainability, and testability.</w:t>
      </w:r>
    </w:p>
    <w:p>
      <w:pPr>
        <w:pStyle w:val="Heading2"/>
      </w:pPr>
      <w:r>
        <w:t>3. db_helper.py – Database Helper Layer (Detailed)</w:t>
      </w:r>
    </w:p>
    <w:p>
      <w:r>
        <w:t>This file is responsible for all database-related operations.</w:t>
      </w:r>
    </w:p>
    <w:p>
      <w:r>
        <w:t>It ensures that SQL logic is isolated from business logic and UI logic.</w:t>
      </w:r>
    </w:p>
    <w:p/>
    <w:p>
      <w:r>
        <w:t>import mysql.connector → Used to connect Python with MySQL database.</w:t>
      </w:r>
    </w:p>
    <w:p>
      <w:r>
        <w:t>from contextlib import contextmanager → Allows safe management of DB connections.</w:t>
      </w:r>
    </w:p>
    <w:p/>
    <w:p>
      <w:r>
        <w:t>@contextmanager decorator is used so that database connections are automatically closed even if an error occurs.</w:t>
      </w:r>
    </w:p>
    <w:p/>
    <w:p>
      <w:r>
        <w:t>get_db_cursor(commit=False):</w:t>
      </w:r>
    </w:p>
    <w:p>
      <w:r>
        <w:t>- Opens a database connection using host, user, password, and database name.</w:t>
      </w:r>
    </w:p>
    <w:p>
      <w:r>
        <w:t>- Creates a cursor with dictionary=True so results are returned as key-value pairs.</w:t>
      </w:r>
    </w:p>
    <w:p>
      <w:r>
        <w:t>- yield cursor temporarily hands control to the calling function.</w:t>
      </w:r>
    </w:p>
    <w:p>
      <w:r>
        <w:t>- If commit=True, changes are committed after query execution.</w:t>
      </w:r>
    </w:p>
    <w:p>
      <w:r>
        <w:t>- Cursor and connection are always closed at the end.</w:t>
      </w:r>
    </w:p>
    <w:p/>
    <w:p>
      <w:r>
        <w:t>fetch_groceries(month, year):</w:t>
      </w:r>
    </w:p>
    <w:p>
      <w:r>
        <w:t>- Fetches grocery records based on selected month and year.</w:t>
      </w:r>
    </w:p>
    <w:p>
      <w:r>
        <w:t>- If month is 'All', data is fetched only by year (used for analytics).</w:t>
      </w:r>
    </w:p>
    <w:p>
      <w:r>
        <w:t>- Returns a list of dictionaries, making it API and UI friendly.</w:t>
      </w:r>
    </w:p>
    <w:p/>
    <w:p>
      <w:r>
        <w:t>insert_grocery(...):</w:t>
      </w:r>
    </w:p>
    <w:p>
      <w:r>
        <w:t>- Creates a date using current day, selected month, and year.</w:t>
      </w:r>
    </w:p>
    <w:p>
      <w:r>
        <w:t>- Inserts a new grocery record into the database.</w:t>
      </w:r>
    </w:p>
    <w:p>
      <w:r>
        <w:t>- Returns lastrowid so UI can track the new record.</w:t>
      </w:r>
    </w:p>
    <w:p/>
    <w:p>
      <w:r>
        <w:t>delete_grocery(grocery_id):</w:t>
      </w:r>
    </w:p>
    <w:p>
      <w:r>
        <w:t>- Deletes a grocery record using its primary key.</w:t>
      </w:r>
    </w:p>
    <w:p/>
    <w:p>
      <w:r>
        <w:t>handle_is_bought(bought_value, grocery_id):</w:t>
      </w:r>
    </w:p>
    <w:p>
      <w:r>
        <w:t>- Updates only the is_bought column.</w:t>
      </w:r>
    </w:p>
    <w:p>
      <w:r>
        <w:t>- This supports efficient checkbox updates from the UI.</w:t>
      </w:r>
    </w:p>
    <w:p/>
    <w:p>
      <w:r>
        <w:t>update_grocery(...):</w:t>
      </w:r>
    </w:p>
    <w:p>
      <w:r>
        <w:t>- Updates editable fields like item name, quantity, unit, and place.</w:t>
      </w:r>
    </w:p>
    <w:p>
      <w:r>
        <w:t>- Keeps database updates minimal and controlled.</w:t>
      </w:r>
    </w:p>
    <w:p>
      <w:pPr>
        <w:pStyle w:val="Heading2"/>
      </w:pPr>
      <w:r>
        <w:t>4. server.py – FastAPI Backend Layer (Detailed)</w:t>
      </w:r>
    </w:p>
    <w:p>
      <w:r>
        <w:t>This file exposes REST APIs that the Streamlit UI consumes.</w:t>
      </w:r>
    </w:p>
    <w:p/>
    <w:p>
      <w:r>
        <w:t>FastAPI is chosen because:</w:t>
      </w:r>
    </w:p>
    <w:p>
      <w:r>
        <w:t>- It is fast and lightweight.</w:t>
      </w:r>
    </w:p>
    <w:p>
      <w:r>
        <w:t>- It provides automatic Swagger documentation.</w:t>
      </w:r>
    </w:p>
    <w:p>
      <w:r>
        <w:t>- It integrates well with Pydantic for validation.</w:t>
      </w:r>
    </w:p>
    <w:p/>
    <w:p>
      <w:r>
        <w:t>class GroceryItem(BaseModel):</w:t>
      </w:r>
    </w:p>
    <w:p>
      <w:r>
        <w:t>- Defines the expected JSON structure for POST and PATCH requests.</w:t>
      </w:r>
    </w:p>
    <w:p>
      <w:r>
        <w:t>- Automatically validates incoming request data.</w:t>
      </w:r>
    </w:p>
    <w:p/>
    <w:p>
      <w:r>
        <w:t>GET /groceries/{month}/{year}:</w:t>
      </w:r>
    </w:p>
    <w:p>
      <w:r>
        <w:t>- Calls fetch_groceries from db_helper.</w:t>
      </w:r>
    </w:p>
    <w:p>
      <w:r>
        <w:t>- Returns grocery data to UI and analytics.</w:t>
      </w:r>
    </w:p>
    <w:p/>
    <w:p>
      <w:r>
        <w:t>POST /groceries/{month}/{year}:</w:t>
      </w:r>
    </w:p>
    <w:p>
      <w:r>
        <w:t>- Accepts grocery details as JSON.</w:t>
      </w:r>
    </w:p>
    <w:p>
      <w:r>
        <w:t>- Inserts data into database.</w:t>
      </w:r>
    </w:p>
    <w:p>
      <w:r>
        <w:t>- Returns generated grocery_id.</w:t>
      </w:r>
    </w:p>
    <w:p/>
    <w:p>
      <w:r>
        <w:t>DELETE /groceries/{grocery_id}:</w:t>
      </w:r>
    </w:p>
    <w:p>
      <w:r>
        <w:t>- Deletes a grocery record.</w:t>
      </w:r>
    </w:p>
    <w:p>
      <w:r>
        <w:t>- Used when user clicks Delete in UI.</w:t>
      </w:r>
    </w:p>
    <w:p/>
    <w:p>
      <w:r>
        <w:t>PATCH /groceries/{bought_value}/{grocery_id}:</w:t>
      </w:r>
    </w:p>
    <w:p>
      <w:r>
        <w:t>- Updates only the bought status.</w:t>
      </w:r>
    </w:p>
    <w:p>
      <w:r>
        <w:t>- PATCH is used instead of PUT because only one field is modified.</w:t>
      </w:r>
    </w:p>
    <w:p/>
    <w:p>
      <w:r>
        <w:t>PATCH /groceries/{grocery_id}/{month}/{year}:</w:t>
      </w:r>
    </w:p>
    <w:p>
      <w:r>
        <w:t>- Updates grocery details when Save is clicked in UI.</w:t>
      </w:r>
    </w:p>
    <w:p>
      <w:pPr>
        <w:pStyle w:val="Heading2"/>
      </w:pPr>
      <w:r>
        <w:t>5. app.py – Streamlit Entry Point (Detailed)</w:t>
      </w:r>
    </w:p>
    <w:p>
      <w:r>
        <w:t>This is the main Streamlit file that initializes the application.</w:t>
      </w:r>
    </w:p>
    <w:p/>
    <w:p>
      <w:r>
        <w:t>st.set_page_config():</w:t>
      </w:r>
    </w:p>
    <w:p>
      <w:r>
        <w:t>- Sets page title and layout.</w:t>
      </w:r>
    </w:p>
    <w:p/>
    <w:p>
      <w:r>
        <w:t>Custom CSS block:</w:t>
      </w:r>
    </w:p>
    <w:p>
      <w:r>
        <w:t>- Improves visual appearance.</w:t>
      </w:r>
    </w:p>
    <w:p>
      <w:r>
        <w:t>- Makes the UI mobile responsive.</w:t>
      </w:r>
    </w:p>
    <w:p>
      <w:r>
        <w:t>- Shows attention to user experience.</w:t>
      </w:r>
    </w:p>
    <w:p/>
    <w:p>
      <w:r>
        <w:t>Tabs are created using st.tabs():</w:t>
      </w:r>
    </w:p>
    <w:p>
      <w:r>
        <w:t>- Manage Groceries → CRUD operations.</w:t>
      </w:r>
    </w:p>
    <w:p>
      <w:r>
        <w:t>- Analytics → Business insights.</w:t>
      </w:r>
    </w:p>
    <w:p>
      <w:pPr>
        <w:pStyle w:val="Heading2"/>
      </w:pPr>
      <w:r>
        <w:t>6. add_update_groceries.py – UI Logic (Detailed)</w:t>
      </w:r>
    </w:p>
    <w:p>
      <w:r>
        <w:t>This file handles all grocery CRUD operations from the UI.</w:t>
      </w:r>
    </w:p>
    <w:p/>
    <w:p>
      <w:r>
        <w:t>Streamlit session_state is used to:</w:t>
      </w:r>
    </w:p>
    <w:p>
      <w:r>
        <w:t>- Persist grocery data across reruns.</w:t>
      </w:r>
    </w:p>
    <w:p>
      <w:r>
        <w:t>- Track messages and UI state.</w:t>
      </w:r>
    </w:p>
    <w:p/>
    <w:p>
      <w:r>
        <w:t>is_row_dirty(row):</w:t>
      </w:r>
    </w:p>
    <w:p>
      <w:r>
        <w:t>- Compares current values with original values.</w:t>
      </w:r>
    </w:p>
    <w:p>
      <w:r>
        <w:t>- Helps avoid unnecessary API calls.</w:t>
      </w:r>
    </w:p>
    <w:p/>
    <w:p>
      <w:r>
        <w:t>Month and Year selection:</w:t>
      </w:r>
    </w:p>
    <w:p>
      <w:r>
        <w:t>- Used to fetch data dynamically from backend.</w:t>
      </w:r>
    </w:p>
    <w:p/>
    <w:p>
      <w:r>
        <w:t>Row rendering logic:</w:t>
      </w:r>
    </w:p>
    <w:p>
      <w:r>
        <w:t>- Each grocery is rendered dynamically using columns.</w:t>
      </w:r>
    </w:p>
    <w:p>
      <w:r>
        <w:t>- Unique keys are generated to avoid Streamlit rerender bugs.</w:t>
      </w:r>
    </w:p>
    <w:p/>
    <w:p>
      <w:r>
        <w:t>Checkbox logic:</w:t>
      </w:r>
    </w:p>
    <w:p>
      <w:r>
        <w:t>- When bought status changes, PATCH API is immediately called.</w:t>
      </w:r>
    </w:p>
    <w:p/>
    <w:p>
      <w:r>
        <w:t>Add button:</w:t>
      </w:r>
    </w:p>
    <w:p>
      <w:r>
        <w:t>- Adds a temporary row in session state.</w:t>
      </w:r>
    </w:p>
    <w:p/>
    <w:p>
      <w:r>
        <w:t>Save button logic:</w:t>
      </w:r>
    </w:p>
    <w:p>
      <w:r>
        <w:t>- New rows → POST request.</w:t>
      </w:r>
    </w:p>
    <w:p>
      <w:r>
        <w:t>- Updated rows → PATCH request.</w:t>
      </w:r>
    </w:p>
    <w:p>
      <w:r>
        <w:t>- Session state is refreshed after save.</w:t>
      </w:r>
    </w:p>
    <w:p>
      <w:pPr>
        <w:pStyle w:val="Heading2"/>
      </w:pPr>
      <w:r>
        <w:t>7. grocery_analytics.py – Analytics Layer (Detailed)</w:t>
      </w:r>
    </w:p>
    <w:p>
      <w:r>
        <w:t>This file converts raw grocery data into meaningful insights.</w:t>
      </w:r>
    </w:p>
    <w:p/>
    <w:p>
      <w:r>
        <w:t>Metrics calculated:</w:t>
      </w:r>
    </w:p>
    <w:p>
      <w:r>
        <w:t>- Total items</w:t>
      </w:r>
    </w:p>
    <w:p>
      <w:r>
        <w:t>- Bought items</w:t>
      </w:r>
    </w:p>
    <w:p>
      <w:r>
        <w:t>- Pending items</w:t>
      </w:r>
    </w:p>
    <w:p>
      <w:r>
        <w:t>- Bought percentage</w:t>
      </w:r>
    </w:p>
    <w:p>
      <w:r>
        <w:t>- Unique products</w:t>
      </w:r>
    </w:p>
    <w:p>
      <w:r>
        <w:t>- Unique places</w:t>
      </w:r>
    </w:p>
    <w:p/>
    <w:p>
      <w:r>
        <w:t>Top 5 frequently bought items:</w:t>
      </w:r>
    </w:p>
    <w:p>
      <w:r>
        <w:t>- Uses value_counts() on grocery_item column.</w:t>
      </w:r>
    </w:p>
    <w:p/>
    <w:p>
      <w:r>
        <w:t>Place-wise breakdown:</w:t>
      </w:r>
    </w:p>
    <w:p>
      <w:r>
        <w:t>- Shows where groceries are most frequently bought.</w:t>
      </w:r>
    </w:p>
    <w:p/>
    <w:p>
      <w:r>
        <w:t>Monthly trend analysis:</w:t>
      </w:r>
    </w:p>
    <w:p>
      <w:r>
        <w:t>- Converts date_value to datetime.</w:t>
      </w:r>
    </w:p>
    <w:p>
      <w:r>
        <w:t>- Groups data by month.</w:t>
      </w:r>
    </w:p>
    <w:p>
      <w:r>
        <w:t>- Helps identify shopping trends over time.</w:t>
      </w:r>
    </w:p>
    <w:p>
      <w:pPr>
        <w:pStyle w:val="Heading2"/>
      </w:pPr>
      <w:r>
        <w:t>8. How to Explain This Project in Interviews</w:t>
      </w:r>
    </w:p>
    <w:p>
      <w:r>
        <w:t>I built a full-stack grocery tracking application using Streamlit, FastAPI, and MySQL.</w:t>
      </w:r>
    </w:p>
    <w:p>
      <w:r>
        <w:t>The frontend manages state efficiently and communicates via REST APIs.</w:t>
      </w:r>
    </w:p>
    <w:p>
      <w:r>
        <w:t>FastAPI validates requests using Pydantic models.</w:t>
      </w:r>
    </w:p>
    <w:p>
      <w:r>
        <w:t>Database access is abstracted using context managers for safety.</w:t>
      </w:r>
    </w:p>
    <w:p>
      <w:r>
        <w:t>I also added analytics to convert transactional data into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